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Your Name</w:t>
      </w:r>
    </w:p>
    <w:p>
      <w:r>
        <w:t>P: 555.555.0100 | you@example.com | linkedin.com/in/yourprofile/</w:t>
      </w:r>
    </w:p>
    <w:p/>
    <w:p>
      <w:r>
        <w:rPr>
          <w:b/>
        </w:rPr>
        <w:t>SUMMARY</w:t>
      </w:r>
    </w:p>
    <w:p/>
    <w:p>
      <w:r>
        <w:t>Twelve years in analytics and data engineering, the last five building warehouse models and self-serve reporting. Most recently at Helio Retail: dbt models, Snowflake marts, and Looker explores used across product and finance. Before that, led analytics at Orbit Media on Redshift and Tableau. Hands-on in SQL, Python, dbt, Snowflake, Looker, and Airflow.</w:t>
      </w:r>
    </w:p>
    <w:p>
      <w:r>
        <w:rPr>
          <w:b/>
        </w:rPr>
        <w:t>EXPERIENCE</w:t>
      </w:r>
    </w:p>
    <w:p/>
    <w:p>
      <w:r>
        <w:rPr>
          <w:b/>
        </w:rPr>
        <w:t>Helio Retail — Remote — January 2021 – Present</w:t>
      </w:r>
    </w:p>
    <w:p>
      <w:r>
        <w:t>Senior Analytics Engineer — March 2023 – Present</w:t>
      </w:r>
    </w:p>
    <w:p>
      <w:pPr>
        <w:pStyle w:val="ListBullet"/>
      </w:pPr>
      <w:r>
        <w:t>Built the core dbt project and Snowflake marts that product, finance, and marketing ran on daily</w:t>
      </w:r>
    </w:p>
    <w:p>
      <w:pPr>
        <w:pStyle w:val="ListBullet"/>
      </w:pPr>
      <w:r>
        <w:t>Replaced ad-hoc warehouse extracts with tested incremental models so dashboard builds stopped scanning raw event tables</w:t>
      </w:r>
    </w:p>
    <w:p>
      <w:pPr>
        <w:pStyle w:val="ListBullet"/>
      </w:pPr>
      <w:r>
        <w:t>Defined shared metric definitions so revenue, retention, and conversion meant the same thing in every Looker explore</w:t>
      </w:r>
    </w:p>
    <w:p>
      <w:pPr>
        <w:pStyle w:val="ListBullet"/>
      </w:pPr>
      <w:r>
        <w:t>Partnered with product managers on A/B tests and made sure the event stream could actually answer the questions</w:t>
      </w:r>
    </w:p>
    <w:p>
      <w:pPr>
        <w:pStyle w:val="ListBullet"/>
      </w:pPr>
      <w:r>
        <w:t>Used LLM-assisted SQL workflows to cut analyses that used to take days down to hours</w:t>
      </w:r>
    </w:p>
    <w:p>
      <w:r>
        <w:t>Analytics Engineer — January 2021 – March 2023</w:t>
      </w:r>
    </w:p>
    <w:p>
      <w:pPr>
        <w:pStyle w:val="ListBullet"/>
      </w:pPr>
      <w:r>
        <w:t>Stood up the first reliable Airflow DAGs into Snowflake and the recurring KPI cadence the company operated on</w:t>
      </w:r>
    </w:p>
    <w:p>
      <w:pPr>
        <w:pStyle w:val="ListBullet"/>
      </w:pPr>
      <w:r>
        <w:t>Delivered the first self-serve Looker layer for a company that had been living in spreadsheets</w:t>
      </w:r>
    </w:p>
    <w:p>
      <w:r>
        <w:rPr>
          <w:b/>
        </w:rPr>
        <w:t>Orbit Media — Chicago, IL (Remote) — June 2018 – January 2021</w:t>
      </w:r>
    </w:p>
    <w:p>
      <w:r>
        <w:t>Analytics Lead — June 2018 – January 2021</w:t>
      </w:r>
    </w:p>
    <w:p>
      <w:pPr>
        <w:pStyle w:val="ListBullet"/>
      </w:pPr>
      <w:r>
        <w:t>Led a team of 4 analysts and owned priorities, mentoring, and the quality bar on numbers leadership used</w:t>
      </w:r>
    </w:p>
    <w:p>
      <w:pPr>
        <w:pStyle w:val="ListBullet"/>
      </w:pPr>
      <w:r>
        <w:t>Built self-serve Tableau reporting for product, marketing, and executives</w:t>
      </w:r>
    </w:p>
    <w:p>
      <w:pPr>
        <w:pStyle w:val="ListBullet"/>
      </w:pPr>
      <w:r>
        <w:t>Modeled subscription and funnel data in Redshift and ran retention analysis that shaped roadmap decisions</w:t>
      </w:r>
    </w:p>
    <w:p>
      <w:r>
        <w:rPr>
          <w:b/>
        </w:rPr>
        <w:t>Summit Bank — Chicago, IL — July 2014 – June 2018</w:t>
      </w:r>
    </w:p>
    <w:p>
      <w:r>
        <w:t>Data Analyst — July 2014 – June 2018</w:t>
      </w:r>
    </w:p>
    <w:p>
      <w:pPr>
        <w:pStyle w:val="ListBullet"/>
      </w:pPr>
      <w:r>
        <w:t>Built and maintained 80+ Tableau dashboards used through the operations leadership team</w:t>
      </w:r>
    </w:p>
    <w:p>
      <w:pPr>
        <w:pStyle w:val="ListBullet"/>
      </w:pPr>
      <w:r>
        <w:t>Cut reporting cycle time by automating extracts that had been assembled by hand each week</w:t>
      </w:r>
    </w:p>
    <w:p>
      <w:pPr>
        <w:pStyle w:val="ListBullet"/>
      </w:pPr>
      <w:r>
        <w:t>Harmonized metric definitions across three business units so performance was finally comparable</w:t>
      </w:r>
    </w:p>
    <w:p>
      <w:r>
        <w:rPr>
          <w:b/>
        </w:rPr>
        <w:t>EDUCATION</w:t>
      </w:r>
    </w:p>
    <w:p/>
    <w:p>
      <w:r>
        <w:t>State University — Chicago, IL</w:t>
      </w:r>
    </w:p>
    <w:p>
      <w:r>
        <w:t>Bachelor of Science, Information Systems</w:t>
      </w:r>
    </w:p>
    <w:p/>
    <w:p>
      <w:r>
        <w:rPr>
          <w:b/>
        </w:rPr>
        <w:t>SKILLS &amp; CERTIFICATIONS</w:t>
      </w:r>
    </w:p>
    <w:p/>
    <w:p>
      <w:r>
        <w:t>Skills: SQL, Python, dbt, Snowflake, Looker, Airflow, AWS Redshift, Tableau, Excel, Git, Claude Code, Cursor</w:t>
      </w:r>
    </w:p>
    <w:p/>
    <w:p>
      <w:r>
        <w:t>Certifications: dbt Fundamentals, AWS Cloud Practitioner</w:t>
      </w:r>
    </w:p>
    <w:sectPr w:rsidR="00FC693F" w:rsidRPr="0006063C" w:rsidSect="00034616">
      <w:pgSz w:w="12240" w:h="15840"/>
      <w:pgMar w:top="864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